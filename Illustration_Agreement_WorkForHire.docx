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CHILDREN’S BOOK ILLUSTRATION AGREEMENT</w:t>
      </w:r>
    </w:p>
    <w:p>
      <w:r>
        <w:t>(Draft for creative practice only — not legal advice)</w:t>
      </w:r>
    </w:p>
    <w:p>
      <w:r>
        <w:t>Governing Law: Indiana</w:t>
      </w:r>
    </w:p>
    <w:p>
      <w:pPr>
        <w:pStyle w:val="Heading1"/>
      </w:pPr>
      <w:r>
        <w:t>Parties</w:t>
      </w:r>
    </w:p>
    <w:p>
      <w:r>
        <w:t>This Agreement is made between:</w:t>
      </w:r>
    </w:p>
    <w:p>
      <w:r>
        <w:t>Author/Creator: [Your Name], residing in [City, State]</w:t>
      </w:r>
    </w:p>
    <w:p>
      <w:r>
        <w:t>Illustrator (Minor): [Child’s Name]</w:t>
      </w:r>
    </w:p>
    <w:p>
      <w:r>
        <w:t>Parent/Legal Guardian: [Parent’s Name], residing in [City, State]</w:t>
      </w:r>
    </w:p>
    <w:p>
      <w:r>
        <w:t>Effective as of: [Date]</w:t>
      </w:r>
    </w:p>
    <w:p>
      <w:pPr>
        <w:pStyle w:val="Heading1"/>
      </w:pPr>
      <w:r>
        <w:t>1. Scope of Work</w:t>
      </w:r>
    </w:p>
    <w:p>
      <w:r>
        <w:t>The Illustrator will create original artwork for a children’s book currently titled “[Book Title]”. Artwork includes: [list number/type: cover, page spreads, characters, etc.]. Deliver files in [file format] by [deadline]. All drafts and final files will be provided digitally unless otherwise agreed in writing.</w:t>
      </w:r>
    </w:p>
    <w:p>
      <w:pPr>
        <w:pStyle w:val="Heading1"/>
      </w:pPr>
      <w:r>
        <w:t>2. Compensation</w:t>
      </w:r>
    </w:p>
    <w:p>
      <w:r>
        <w:t>Author agrees to pay Illustrator a total of $[amount USD] as follows:</w:t>
        <w:br/>
        <w:t>- $_____ upon signing</w:t>
        <w:br/>
        <w:t>- $_____ upon final delivery of artwork</w:t>
        <w:br/>
        <w:br/>
        <w:t>Any additional artwork beyond the listed scope must be agreed in writing.</w:t>
      </w:r>
    </w:p>
    <w:p>
      <w:pPr>
        <w:pStyle w:val="Heading1"/>
      </w:pPr>
      <w:r>
        <w:t>3. Work-For-Hire &amp; Rights</w:t>
      </w:r>
    </w:p>
    <w:p>
      <w:r>
        <w:t>All artwork is being created as Work-For-Hire under U.S. Copyright law. Once the Author completes full payment:</w:t>
        <w:br/>
        <w:t>- All rights, title, and ownership of the artwork transfer to the Author.</w:t>
        <w:br/>
        <w:t>- The Author receives exclusive worldwide rights to reproduce, publish, modify, distribute, and commercialize the artwork in any format.</w:t>
        <w:br/>
        <w:t>- Illustrator and Guardian retain no ongoing control, usage rights, or claim of ownership after payment is complete.</w:t>
      </w:r>
    </w:p>
    <w:p>
      <w:pPr>
        <w:pStyle w:val="Heading1"/>
      </w:pPr>
      <w:r>
        <w:t>4. Creative Credit</w:t>
      </w:r>
    </w:p>
    <w:p>
      <w:r>
        <w:t>In all published versions of the book, Author will include: “Illustrated by [Child’s Name]”. Author may include biography or artist feature at their discretion.</w:t>
      </w:r>
    </w:p>
    <w:p>
      <w:pPr>
        <w:pStyle w:val="Heading1"/>
      </w:pPr>
      <w:r>
        <w:t>5. Confidentiality / NDA</w:t>
      </w:r>
    </w:p>
    <w:p>
      <w:r>
        <w:t>All artwork, story text, drafts, discussions, and creative materials are confidential until the Author releases them publicly. The Parent/Guardian and Illustrator agree not to share any book content online or with third parties without written permission from the Author. This confidentiality obligation continues permanently.</w:t>
      </w:r>
    </w:p>
    <w:p>
      <w:pPr>
        <w:pStyle w:val="Heading1"/>
      </w:pPr>
      <w:r>
        <w:t>6. Representations</w:t>
      </w:r>
    </w:p>
    <w:p>
      <w:r>
        <w:t>The Guardian confirms:</w:t>
        <w:br/>
        <w:t>- They are legally authorized to sign on behalf of the minor.</w:t>
        <w:br/>
        <w:t>- Artwork created is original and does not infringe the rights of others.</w:t>
      </w:r>
    </w:p>
    <w:p>
      <w:pPr>
        <w:pStyle w:val="Heading1"/>
      </w:pPr>
      <w:r>
        <w:t>7. Independent Contractor</w:t>
      </w:r>
    </w:p>
    <w:p>
      <w:r>
        <w:t>Illustrator is not an employee, and no employment relationship is created. No benefits, withholding, or employment rights are provided.</w:t>
      </w:r>
    </w:p>
    <w:p>
      <w:pPr>
        <w:pStyle w:val="Heading1"/>
      </w:pPr>
      <w:r>
        <w:t>8. Termination</w:t>
      </w:r>
    </w:p>
    <w:p>
      <w:r>
        <w:t>Either party may terminate this Agreement in writing.</w:t>
        <w:br/>
        <w:t>If terminated:</w:t>
        <w:br/>
        <w:t>- Author pays for approved work completed up to that point.</w:t>
        <w:br/>
        <w:t>- Author keeps rights only to artwork paid for in full.</w:t>
        <w:br/>
        <w:t>- Illustrator keeps ownership of unpaid artwork; Author may not use it.</w:t>
      </w:r>
    </w:p>
    <w:p>
      <w:pPr>
        <w:pStyle w:val="Heading1"/>
      </w:pPr>
      <w:r>
        <w:t>9. Indiana Law</w:t>
      </w:r>
    </w:p>
    <w:p>
      <w:r>
        <w:t>This Agreement is governed by the laws of the State of Indiana.</w:t>
      </w:r>
    </w:p>
    <w:p>
      <w:pPr>
        <w:pStyle w:val="Heading1"/>
      </w:pPr>
      <w:r>
        <w:t>10. Entire Agreement</w:t>
      </w:r>
    </w:p>
    <w:p>
      <w:r>
        <w:t>This Agreement represents the full understanding. Any changes must be made in writing and signed by both parties.</w:t>
      </w:r>
    </w:p>
    <w:p>
      <w:pPr>
        <w:pStyle w:val="Heading1"/>
      </w:pPr>
      <w:r>
        <w:t>Signature Canvas</w:t>
      </w:r>
    </w:p>
    <w:p>
      <w:r>
        <w:t>Author/Creator</w:t>
      </w:r>
    </w:p>
    <w:p>
      <w:r>
        <w:t>Signature: _________________________________</w:t>
        <w:br/>
      </w:r>
      <w:r>
        <w:t>Printed Name: ______________________________</w:t>
        <w:br/>
      </w:r>
      <w:r>
        <w:t>Date: _____________________________________</w:t>
      </w:r>
    </w:p>
    <w:p>
      <w:r>
        <w:t>Illustrator (Minor)</w:t>
      </w:r>
    </w:p>
    <w:p>
      <w:r>
        <w:t>Signature (optional): ______________________</w:t>
        <w:br/>
      </w:r>
      <w:r>
        <w:t>Printed Name: ______________________________</w:t>
        <w:br/>
      </w:r>
      <w:r>
        <w:t>Date: _____________________________________</w:t>
      </w:r>
    </w:p>
    <w:p>
      <w:r>
        <w:t>Parent/Legal Guardian (Required)</w:t>
      </w:r>
    </w:p>
    <w:p>
      <w:r>
        <w:t>Signature: _________________________________</w:t>
        <w:br/>
      </w:r>
      <w:r>
        <w:t>Printed Name: ______________________________</w:t>
        <w:br/>
      </w:r>
      <w:r>
        <w:t>Date: _____________________________________</w:t>
      </w:r>
    </w:p>
    <w:p>
      <w:pPr>
        <w:pStyle w:val="Heading2"/>
      </w:pPr>
      <w:r>
        <w:t>Initials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Author Initials</w:t>
            </w:r>
          </w:p>
        </w:tc>
        <w:tc>
          <w:tcPr>
            <w:tcW w:type="dxa" w:w="2880"/>
          </w:tcPr>
          <w:p>
            <w:r>
              <w:t>Guardian Initials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</w:tbl>
    <w:p>
      <w:pPr>
        <w:pStyle w:val="Heading1"/>
      </w:pPr>
      <w:r>
        <w:t>Exhibit A — Artwork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Illustration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